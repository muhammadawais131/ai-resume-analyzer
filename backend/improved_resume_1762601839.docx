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HASSAN</w:t>
      </w:r>
    </w:p>
    <w:p>
      <w:r>
        <w:t>GHUFRAN</w:t>
      </w:r>
    </w:p>
    <w:p>
      <w:r>
        <w:t>Islamabad, Pakistan</w:t>
      </w:r>
    </w:p>
    <w:p>
      <w:r>
        <w:t>+923415575628 | hassankhanazan767@gmail.com</w:t>
      </w:r>
    </w:p>
    <w:p>
      <w:r>
        <w:t>To secure an entry-level position in a reputable organization where I can apply my knowledge and skills gained through my</w:t>
      </w:r>
    </w:p>
    <w:p>
      <w:r>
        <w:t>intermediate education. I aim to contribute to the success of the team while learning and growing professionally in a</w:t>
      </w:r>
    </w:p>
    <w:p>
      <w:r>
        <w:t>supportive work environment. My goal is to develop practical experience and build a strong foundation for a successful</w:t>
      </w:r>
    </w:p>
    <w:p>
      <w:r>
        <w:t>career.</w:t>
      </w:r>
    </w:p>
    <w:p>
      <w:r>
        <w:t>EDUCATION</w:t>
      </w:r>
    </w:p>
    <w:p>
      <w:r>
        <w:t>MATRICULATION</w:t>
      </w:r>
    </w:p>
    <w:p>
      <w:r>
        <w:t>Govt High school/college shergarh district Mansehra Tehsil Oghi</w:t>
      </w:r>
    </w:p>
    <w:p>
      <w:r>
        <w:t>2020-2022</w:t>
      </w:r>
    </w:p>
    <w:p>
      <w:r>
        <w:t>INTERMEDIATE</w:t>
      </w:r>
    </w:p>
    <w:p>
      <w:r>
        <w:t>Govt High school/college shergarh district Mansehra Tehsil Oghi</w:t>
      </w:r>
    </w:p>
    <w:p>
      <w:r>
        <w:t>2022-2024</w:t>
      </w:r>
    </w:p>
    <w:p/>
    <w:p>
      <w:r>
        <w:t>SKILLS</w:t>
      </w:r>
    </w:p>
    <w:p>
      <w:r>
        <w:t>•</w:t>
      </w:r>
    </w:p>
    <w:p>
      <w:r>
        <w:t>Communicatiion Skill</w:t>
      </w:r>
    </w:p>
    <w:p>
      <w:r>
        <w:t>•</w:t>
      </w:r>
    </w:p>
    <w:p>
      <w:r>
        <w:t>Basic problem-solving skills</w:t>
      </w:r>
    </w:p>
    <w:p>
      <w:r>
        <w:t>•</w:t>
      </w:r>
    </w:p>
    <w:p>
      <w:r>
        <w:t>Positive attitude and eagerness to learn</w:t>
      </w:r>
    </w:p>
    <w:p>
      <w:r>
        <w:t>•</w:t>
      </w:r>
    </w:p>
    <w:p>
      <w:r>
        <w:t>Teamwork and collaboration</w:t>
      </w:r>
    </w:p>
    <w:p>
      <w:r>
        <w:t>•</w:t>
      </w:r>
    </w:p>
    <w:p>
      <w:r>
        <w:t>Ability to adapt quickly to new environments and tasks</w:t>
      </w:r>
    </w:p>
    <w:p/>
    <w:p/>
    <w:p>
      <w:r>
        <w:t>HOBBY</w:t>
      </w:r>
    </w:p>
    <w:p>
      <w:r>
        <w:t>•</w:t>
      </w:r>
    </w:p>
    <w:p>
      <w:r>
        <w:t>Reading books and exploring new topics</w:t>
      </w:r>
    </w:p>
    <w:p>
      <w:r>
        <w:t>•</w:t>
      </w:r>
    </w:p>
    <w:p>
      <w:r>
        <w:t>Playing team sports like football or cricket</w:t>
      </w:r>
    </w:p>
    <w:p/>
    <w:p>
      <w:r>
        <w:t>•</w:t>
      </w:r>
    </w:p>
    <w:p>
      <w:r>
        <w:t>Learning new languages and cultures</w:t>
      </w:r>
    </w:p>
    <w:p>
      <w:r>
        <w:t>(Automatic rewriter failed; check OPENAI_API_KEY.)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