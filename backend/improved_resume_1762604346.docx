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Muhammad Irfan, Laravel Developer</w:t>
      </w:r>
    </w:p>
    <w:p>
      <w:r>
        <w:t>Pakistan, 44100, Pakistan, +92 (344) 626 3369, mi7905627@gmail.com,</w:t>
      </w:r>
    </w:p>
    <w:p>
      <w:r>
        <w:t>https://www.linkedin.com/in/muhammad-irfan-1130a1221/</w:t>
      </w:r>
    </w:p>
    <w:p>
      <w:r>
        <w:t>SUMMARY</w:t>
      </w:r>
    </w:p>
    <w:p>
      <w:r>
        <w:t>Dynamic Laravel Developer with over 4 years of experience in crafting high-</w:t>
      </w:r>
    </w:p>
    <w:p>
      <w:r>
        <w:t>traffic applications and optimising performance. Proficient in utilising Laravel to</w:t>
      </w:r>
    </w:p>
    <w:p>
      <w:r>
        <w:t>deliver scalable solutions, having developed multiple applications serving</w:t>
      </w:r>
    </w:p>
    <w:p>
      <w:r>
        <w:t>1,500+ users. Demonstrated ability to improve user retention by 15% and</w:t>
      </w:r>
    </w:p>
    <w:p>
      <w:r>
        <w:t>enhance load times by 25%. Aiming to leverage expertise in REST APIs and</w:t>
      </w:r>
    </w:p>
    <w:p>
      <w:r>
        <w:t>database optimisation to drive innovation and efficiency for future projects.</w:t>
      </w:r>
    </w:p>
    <w:p>
      <w:r>
        <w:t>WORK EXPERIENCE</w:t>
      </w:r>
    </w:p>
    <w:p>
      <w:r>
        <w:t>09/2024 – Present</w:t>
      </w:r>
    </w:p>
    <w:p>
      <w:r>
        <w:t>Full Stack Engineer (Remote), ASSISTANTO</w:t>
      </w:r>
    </w:p>
    <w:p>
      <w:r>
        <w:t>Remote, Germany</w:t>
      </w:r>
    </w:p>
    <w:p>
      <w:r>
        <w:t>Engineered a new module for the main SaaS platform, driving engagement</w:t>
      </w:r>
    </w:p>
    <w:p>
      <w:r>
        <w:t>among 1,000+ active users.</w:t>
      </w:r>
    </w:p>
    <w:p>
      <w:r>
        <w:t>Optimised the codebase and streamlined workflows, decreasing recurring</w:t>
      </w:r>
    </w:p>
    <w:p>
      <w:r>
        <w:t>technical issues by 20%.</w:t>
      </w:r>
    </w:p>
    <w:p>
      <w:r>
        <w:t>Deployed and maintained AWS environments, achieving 99.9% uptime.</w:t>
      </w:r>
    </w:p>
    <w:p>
      <w:r>
        <w:t>Resolved over 100 high-prio</w:t>
      </w:r>
    </w:p>
    <w:p>
      <w:r>
        <w:t>(Automatic rewriter failed; check OPENAI_API_KEY.)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